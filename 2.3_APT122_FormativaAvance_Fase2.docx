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mbria" w:cs="Cambria" w:eastAsia="Cambria" w:hAnsi="Cambria"/>
          <w:sz w:val="62"/>
          <w:szCs w:val="62"/>
          <w:rtl w:val="0"/>
        </w:rPr>
        <w:t xml:space="preserve">Informe Avance Fase 2</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Arial" w:cs="Arial" w:eastAsia="Arial" w:hAnsi="Arial"/>
          <w:sz w:val="24"/>
          <w:szCs w:val="24"/>
          <w:rtl w:val="0"/>
        </w:rPr>
        <w:t xml:space="preserve">Proyecto: Sistema de Gestión Integral - Deva Aesthetic House</w:t>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Fonts w:ascii="Arial" w:cs="Arial" w:eastAsia="Arial" w:hAnsi="Arial"/>
          <w:sz w:val="24"/>
          <w:szCs w:val="24"/>
          <w:rtl w:val="0"/>
        </w:rPr>
        <w:t xml:space="preserve">Asignatura: Capstone</w:t>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Fonts w:ascii="Arial" w:cs="Arial" w:eastAsia="Arial" w:hAnsi="Arial"/>
          <w:sz w:val="24"/>
          <w:szCs w:val="24"/>
          <w:rtl w:val="0"/>
        </w:rPr>
        <w:t xml:space="preserve">Docente: </w:t>
      </w:r>
      <w:r w:rsidDel="00000000" w:rsidR="00000000" w:rsidRPr="00000000">
        <w:rPr>
          <w:rtl w:val="0"/>
        </w:rPr>
        <w:t xml:space="preserve">Paz Morales</w:t>
      </w:r>
    </w:p>
    <w:p w:rsidR="00000000" w:rsidDel="00000000" w:rsidP="00000000" w:rsidRDefault="00000000" w:rsidRPr="00000000" w14:paraId="00000005">
      <w:pPr>
        <w:spacing w:line="360" w:lineRule="auto"/>
        <w:jc w:val="center"/>
        <w:rPr/>
      </w:pPr>
      <w:r w:rsidDel="00000000" w:rsidR="00000000" w:rsidRPr="00000000">
        <w:rPr>
          <w:rFonts w:ascii="Arial" w:cs="Arial" w:eastAsia="Arial" w:hAnsi="Arial"/>
          <w:sz w:val="24"/>
          <w:szCs w:val="24"/>
          <w:rtl w:val="0"/>
        </w:rPr>
        <w:t xml:space="preserve">Integrantes: Demis Diaz, Thomas Barrios</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Fonts w:ascii="Arial" w:cs="Arial" w:eastAsia="Arial" w:hAnsi="Arial"/>
          <w:sz w:val="24"/>
          <w:szCs w:val="24"/>
          <w:rtl w:val="0"/>
        </w:rPr>
        <w:t xml:space="preserve">Fecha: Octubre 2026</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360" w:lineRule="auto"/>
        <w:rPr>
          <w:color w:val="000000"/>
        </w:rPr>
      </w:pPr>
      <w:r w:rsidDel="00000000" w:rsidR="00000000" w:rsidRPr="00000000">
        <w:rPr>
          <w:rFonts w:ascii="Arial" w:cs="Arial" w:eastAsia="Arial" w:hAnsi="Arial"/>
          <w:color w:val="000000"/>
          <w:sz w:val="24"/>
          <w:szCs w:val="24"/>
          <w:rtl w:val="0"/>
        </w:rPr>
        <w:t xml:space="preserve">ÍNDICE</w: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1</w:t>
      </w:r>
      <w:r w:rsidDel="00000000" w:rsidR="00000000" w:rsidRPr="00000000">
        <w:rPr>
          <w:rFonts w:ascii="Arial" w:cs="Arial" w:eastAsia="Arial" w:hAnsi="Arial"/>
          <w:sz w:val="24"/>
          <w:szCs w:val="24"/>
          <w:rtl w:val="0"/>
        </w:rPr>
        <w:t xml:space="preserve">. Abstract / Resumen</w:t>
      </w: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Fonts w:ascii="Arial" w:cs="Arial" w:eastAsia="Arial" w:hAnsi="Arial"/>
          <w:sz w:val="24"/>
          <w:szCs w:val="24"/>
          <w:rtl w:val="0"/>
        </w:rPr>
        <w:t xml:space="preserve">2. Desarrollo de Ingeniería</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Fonts w:ascii="Arial" w:cs="Arial" w:eastAsia="Arial" w:hAnsi="Arial"/>
          <w:sz w:val="24"/>
          <w:szCs w:val="24"/>
          <w:rtl w:val="0"/>
        </w:rPr>
        <w:t xml:space="preserve">   2.1. Metodología de Trabajo</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Fonts w:ascii="Arial" w:cs="Arial" w:eastAsia="Arial" w:hAnsi="Arial"/>
          <w:sz w:val="24"/>
          <w:szCs w:val="24"/>
          <w:rtl w:val="0"/>
        </w:rPr>
        <w:t xml:space="preserve">   2.2. Resumen de Avance y Evidencias</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Fonts w:ascii="Arial" w:cs="Arial" w:eastAsia="Arial" w:hAnsi="Arial"/>
          <w:sz w:val="24"/>
          <w:szCs w:val="24"/>
          <w:rtl w:val="0"/>
        </w:rPr>
        <w:t xml:space="preserve">   2.3. Ajustes a partir del Monitoreo</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Fonts w:ascii="Arial" w:cs="Arial" w:eastAsia="Arial" w:hAnsi="Arial"/>
          <w:sz w:val="24"/>
          <w:szCs w:val="24"/>
          <w:rtl w:val="0"/>
        </w:rPr>
        <w:t xml:space="preserve">3. Conclusiones</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Fonts w:ascii="Arial" w:cs="Arial" w:eastAsia="Arial" w:hAnsi="Arial"/>
          <w:sz w:val="24"/>
          <w:szCs w:val="24"/>
          <w:rtl w:val="0"/>
        </w:rPr>
        <w:t xml:space="preserve">4. Reflexiones Individuales</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Fonts w:ascii="Arial" w:cs="Arial" w:eastAsia="Arial" w:hAnsi="Arial"/>
          <w:sz w:val="24"/>
          <w:szCs w:val="24"/>
          <w:rtl w:val="0"/>
        </w:rPr>
        <w:t xml:space="preserve">5. Anexo de Evidencias</w: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line="360" w:lineRule="auto"/>
        <w:rPr>
          <w:color w:val="000000"/>
        </w:rPr>
      </w:pPr>
      <w:r w:rsidDel="00000000" w:rsidR="00000000" w:rsidRPr="00000000">
        <w:rPr>
          <w:rFonts w:ascii="Arial" w:cs="Arial" w:eastAsia="Arial" w:hAnsi="Arial"/>
          <w:color w:val="000000"/>
          <w:sz w:val="24"/>
          <w:szCs w:val="24"/>
          <w:rtl w:val="0"/>
        </w:rPr>
        <w:t xml:space="preserve">1. ABSTRACT / RESUMEN</w:t>
      </w:r>
      <w:r w:rsidDel="00000000" w:rsidR="00000000" w:rsidRPr="00000000">
        <w:rPr>
          <w:rtl w:val="0"/>
        </w:rPr>
      </w:r>
    </w:p>
    <w:p w:rsidR="00000000" w:rsidDel="00000000" w:rsidP="00000000" w:rsidRDefault="00000000" w:rsidRPr="00000000" w14:paraId="00000013">
      <w:pPr>
        <w:pStyle w:val="Heading2"/>
        <w:spacing w:line="360" w:lineRule="auto"/>
        <w:rPr>
          <w:color w:val="000000"/>
        </w:rPr>
      </w:pPr>
      <w:r w:rsidDel="00000000" w:rsidR="00000000" w:rsidRPr="00000000">
        <w:rPr>
          <w:rFonts w:ascii="Arial" w:cs="Arial" w:eastAsia="Arial" w:hAnsi="Arial"/>
          <w:color w:val="000000"/>
          <w:sz w:val="24"/>
          <w:szCs w:val="24"/>
          <w:rtl w:val="0"/>
        </w:rPr>
        <w:t xml:space="preserve">English Abstract:</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Fonts w:ascii="Arial" w:cs="Arial" w:eastAsia="Arial" w:hAnsi="Arial"/>
          <w:sz w:val="24"/>
          <w:szCs w:val="24"/>
          <w:rtl w:val="0"/>
        </w:rPr>
        <w:t xml:space="preserve">This report details the progress of the Capstone project for Deva Aesthetic House during Phase 2. Following the Agile Scrum methodology, the team successfully executed Sprints 1 and 2, achieving the digital clinical record module, the interactive informed consent, and the core scheduling system. The technical architecture was implemented using React for the frontend, Node.js for the REST API, and PostgreSQL for the relational database, ensuring strict data integrity. Based on continuous monitoring, the team adjusted the workload of Sprint 2 by postponing the automated WhatsApp reminders to Sprint 3, prioritizing the stability of the core scheduling logic. The project is currently transitioning from TRL 4 to TRL 5, with all increments validated by the client in a staging environment.</w:t>
      </w:r>
      <w:r w:rsidDel="00000000" w:rsidR="00000000" w:rsidRPr="00000000">
        <w:rPr>
          <w:rtl w:val="0"/>
        </w:rPr>
      </w:r>
    </w:p>
    <w:p w:rsidR="00000000" w:rsidDel="00000000" w:rsidP="00000000" w:rsidRDefault="00000000" w:rsidRPr="00000000" w14:paraId="00000015">
      <w:pPr>
        <w:pStyle w:val="Heading2"/>
        <w:spacing w:line="360" w:lineRule="auto"/>
        <w:rPr>
          <w:color w:val="000000"/>
        </w:rPr>
      </w:pPr>
      <w:r w:rsidDel="00000000" w:rsidR="00000000" w:rsidRPr="00000000">
        <w:rPr>
          <w:rFonts w:ascii="Arial" w:cs="Arial" w:eastAsia="Arial" w:hAnsi="Arial"/>
          <w:color w:val="000000"/>
          <w:sz w:val="24"/>
          <w:szCs w:val="24"/>
          <w:rtl w:val="0"/>
        </w:rPr>
        <w:t xml:space="preserve">Resumen en Español:</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Fonts w:ascii="Arial" w:cs="Arial" w:eastAsia="Arial" w:hAnsi="Arial"/>
          <w:sz w:val="24"/>
          <w:szCs w:val="24"/>
          <w:rtl w:val="0"/>
        </w:rPr>
        <w:t xml:space="preserve">Este informe detalla el progreso del proyecto Capstone para Deva Aesthetic House durante la Fase 2. Siguiendo la metodología ágil Scrum, el equipo ejecutó con éxito los Sprints 1 y 2, logrando el módulo de ficha clínica digital, el consentimiento informado interactivo y el sistema central de agendamiento. La arquitectura técnica se implementó utilizando React para el frontend, Node.js para la API REST y PostgreSQL para la base de datos relacional, asegurando una estricta integridad de los datos. Basándose en el monitoreo continuo, el equipo ajustó la carga de trabajo del Sprint 2 postergando los recordatorios automáticos por WhatsApp para el Sprint 3, priorizando la estabilidad de la lógica central de la agenda. El proyecto se encuentra actualmente en transición del nivel TRL 4 al TRL 5, con todos los incrementos validados por la clienta en un entorno de pruebas (staging).</w:t>
      </w:r>
      <w:r w:rsidDel="00000000" w:rsidR="00000000" w:rsidRPr="00000000">
        <w:rPr>
          <w:rtl w:val="0"/>
        </w:rPr>
      </w:r>
    </w:p>
    <w:p w:rsidR="00000000" w:rsidDel="00000000" w:rsidP="00000000" w:rsidRDefault="00000000" w:rsidRPr="00000000" w14:paraId="00000017">
      <w:pPr>
        <w:pStyle w:val="Heading1"/>
        <w:spacing w:line="360" w:lineRule="auto"/>
        <w:rPr>
          <w:color w:val="000000"/>
        </w:rPr>
      </w:pPr>
      <w:r w:rsidDel="00000000" w:rsidR="00000000" w:rsidRPr="00000000">
        <w:rPr>
          <w:rFonts w:ascii="Arial" w:cs="Arial" w:eastAsia="Arial" w:hAnsi="Arial"/>
          <w:color w:val="000000"/>
          <w:sz w:val="24"/>
          <w:szCs w:val="24"/>
          <w:rtl w:val="0"/>
        </w:rPr>
        <w:t xml:space="preserve">2. DESARROLLO DE INGENIERÍA</w:t>
      </w:r>
      <w:r w:rsidDel="00000000" w:rsidR="00000000" w:rsidRPr="00000000">
        <w:rPr>
          <w:rtl w:val="0"/>
        </w:rPr>
      </w:r>
    </w:p>
    <w:p w:rsidR="00000000" w:rsidDel="00000000" w:rsidP="00000000" w:rsidRDefault="00000000" w:rsidRPr="00000000" w14:paraId="00000018">
      <w:pPr>
        <w:pStyle w:val="Heading2"/>
        <w:spacing w:line="360" w:lineRule="auto"/>
        <w:rPr>
          <w:color w:val="000000"/>
        </w:rPr>
      </w:pPr>
      <w:r w:rsidDel="00000000" w:rsidR="00000000" w:rsidRPr="00000000">
        <w:rPr>
          <w:rFonts w:ascii="Arial" w:cs="Arial" w:eastAsia="Arial" w:hAnsi="Arial"/>
          <w:color w:val="000000"/>
          <w:sz w:val="24"/>
          <w:szCs w:val="24"/>
          <w:rtl w:val="0"/>
        </w:rPr>
        <w:t xml:space="preserve">2.1. Metodología de Trabajo</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Fonts w:ascii="Arial" w:cs="Arial" w:eastAsia="Arial" w:hAnsi="Arial"/>
          <w:sz w:val="24"/>
          <w:szCs w:val="24"/>
          <w:rtl w:val="0"/>
        </w:rPr>
        <w:t xml:space="preserve">La metodología seleccionada para el proyecto es Scrum, justificada por la necesidad de adaptación constante a los requisitos clínicos de la clienta. Se trabaja en Sprints de 2 semanas con reuniones Daily, Sprint Planning, Review y Retrospective. La Product Owner (Sandra Sánchez) valida los incrementos funcionales al final de cada ciclo, asegurando que el desarrollo sea pertinente y esté alineado con los requerimientos disciplinares. Se utilizan herramientas como Jira para la gestión del Backlog y GitHub para el control de versiones y CI/CD.</w:t>
      </w:r>
      <w:r w:rsidDel="00000000" w:rsidR="00000000" w:rsidRPr="00000000">
        <w:rPr>
          <w:rtl w:val="0"/>
        </w:rPr>
      </w:r>
    </w:p>
    <w:p w:rsidR="00000000" w:rsidDel="00000000" w:rsidP="00000000" w:rsidRDefault="00000000" w:rsidRPr="00000000" w14:paraId="0000001A">
      <w:pPr>
        <w:pStyle w:val="Heading2"/>
        <w:spacing w:line="360" w:lineRule="auto"/>
        <w:rPr>
          <w:color w:val="000000"/>
        </w:rPr>
      </w:pPr>
      <w:r w:rsidDel="00000000" w:rsidR="00000000" w:rsidRPr="00000000">
        <w:rPr>
          <w:rFonts w:ascii="Arial" w:cs="Arial" w:eastAsia="Arial" w:hAnsi="Arial"/>
          <w:color w:val="000000"/>
          <w:sz w:val="24"/>
          <w:szCs w:val="24"/>
          <w:rtl w:val="0"/>
        </w:rPr>
        <w:t xml:space="preserve">2.2. Resumen de Avance y Evidencias</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Fonts w:ascii="Arial" w:cs="Arial" w:eastAsia="Arial" w:hAnsi="Arial"/>
          <w:sz w:val="24"/>
          <w:szCs w:val="24"/>
          <w:rtl w:val="0"/>
        </w:rPr>
        <w:t xml:space="preserve">Durante la Fase 2, se ejecutaron los Sprints 1 y 2. A nivel técnico:</w:t>
      </w: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Fonts w:ascii="Arial" w:cs="Arial" w:eastAsia="Arial" w:hAnsi="Arial"/>
          <w:sz w:val="24"/>
          <w:szCs w:val="24"/>
          <w:rtl w:val="0"/>
        </w:rPr>
        <w:t xml:space="preserve">• Capa de Datos: Se implementó el modelo relacional en PostgreSQL, garantizando la integridad para agendas y comisiones financieras (Indicadores 3.1 y 3.2 del perfil de egreso).</w: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Fonts w:ascii="Arial" w:cs="Arial" w:eastAsia="Arial" w:hAnsi="Arial"/>
          <w:sz w:val="24"/>
          <w:szCs w:val="24"/>
          <w:rtl w:val="0"/>
        </w:rPr>
        <w:t xml:space="preserve">• Capa Backend: Se construyó el servidor con Node.js y Express, levantando una API REST para gestionar validaciones de negocio (Indicadores 4.1 y 4.2).</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Fonts w:ascii="Arial" w:cs="Arial" w:eastAsia="Arial" w:hAnsi="Arial"/>
          <w:sz w:val="24"/>
          <w:szCs w:val="24"/>
          <w:rtl w:val="0"/>
        </w:rPr>
        <w:t xml:space="preserve">• Capa Frontend: Se desarrolló una SPA con React, incorporando Canvas táctil para firmas, digitalizando el proceso de ingreso clínico.</w:t>
      </w: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Fonts w:ascii="Arial" w:cs="Arial" w:eastAsia="Arial" w:hAnsi="Arial"/>
          <w:sz w:val="24"/>
          <w:szCs w:val="24"/>
          <w:rtl w:val="0"/>
        </w:rPr>
        <w:t xml:space="preserve">Para dar cuenta del avance, se adjuntan en el Anexo las siguientes evidencias:</w:t>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Fonts w:ascii="Arial" w:cs="Arial" w:eastAsia="Arial" w:hAnsi="Arial"/>
          <w:sz w:val="24"/>
          <w:szCs w:val="24"/>
          <w:rtl w:val="0"/>
        </w:rPr>
        <w:t xml:space="preserve">1. Capturas del Repositorio GitHub y CI/CD: Verifican el versionamiento y calidad del código.</w:t>
      </w: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Fonts w:ascii="Arial" w:cs="Arial" w:eastAsia="Arial" w:hAnsi="Arial"/>
          <w:sz w:val="24"/>
          <w:szCs w:val="24"/>
          <w:rtl w:val="0"/>
        </w:rPr>
        <w:t xml:space="preserve">2. Script de Base de Datos y Diagrama (PostgreSQL): Constatan el diseño de datos.</w:t>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Fonts w:ascii="Arial" w:cs="Arial" w:eastAsia="Arial" w:hAnsi="Arial"/>
          <w:sz w:val="24"/>
          <w:szCs w:val="24"/>
          <w:rtl w:val="0"/>
        </w:rPr>
        <w:t xml:space="preserve">3. Reporte de Jira (Sprint 1 y 2): Demuestran el control y planificación del proyecto (Indicadores 2.1 y 2.2).</w:t>
      </w:r>
      <w:r w:rsidDel="00000000" w:rsidR="00000000" w:rsidRPr="00000000">
        <w:rPr>
          <w:rtl w:val="0"/>
        </w:rPr>
      </w:r>
    </w:p>
    <w:p w:rsidR="00000000" w:rsidDel="00000000" w:rsidP="00000000" w:rsidRDefault="00000000" w:rsidRPr="00000000" w14:paraId="00000023">
      <w:pPr>
        <w:pStyle w:val="Heading2"/>
        <w:spacing w:line="360" w:lineRule="auto"/>
        <w:rPr>
          <w:color w:val="000000"/>
        </w:rPr>
      </w:pPr>
      <w:r w:rsidDel="00000000" w:rsidR="00000000" w:rsidRPr="00000000">
        <w:rPr>
          <w:rFonts w:ascii="Arial" w:cs="Arial" w:eastAsia="Arial" w:hAnsi="Arial"/>
          <w:color w:val="000000"/>
          <w:sz w:val="24"/>
          <w:szCs w:val="24"/>
          <w:rtl w:val="0"/>
        </w:rPr>
        <w:t xml:space="preserve">2.3. Ajustes a partir del Monitoreo</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Fonts w:ascii="Arial" w:cs="Arial" w:eastAsia="Arial" w:hAnsi="Arial"/>
          <w:sz w:val="24"/>
          <w:szCs w:val="24"/>
          <w:rtl w:val="0"/>
        </w:rPr>
        <w:t xml:space="preserve">Durante el análisis de velocidad (Burndown chart) del Sprint 1, se detectó que la configuración inicial de infraestructura (Docker) consumió más capacidad de la prevista.</w:t>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Fonts w:ascii="Arial" w:cs="Arial" w:eastAsia="Arial" w:hAnsi="Arial"/>
          <w:sz w:val="24"/>
          <w:szCs w:val="24"/>
          <w:rtl w:val="0"/>
        </w:rPr>
        <w:t xml:space="preserve">• Ajuste Aplicado: Se postergó la Historia de Usuario HU-07 (Recordatorios automáticos por WhatsApp) del Sprint 2 al Sprint 3.</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Fonts w:ascii="Arial" w:cs="Arial" w:eastAsia="Arial" w:hAnsi="Arial"/>
          <w:sz w:val="24"/>
          <w:szCs w:val="24"/>
          <w:rtl w:val="0"/>
        </w:rPr>
        <w:t xml:space="preserve">• Justificación: Estabilizar la base de datos relacional para evitar colisiones en la agenda médica tiene mayor criticidad que la automatización de mensajes. Este ajuste mitigó el riesgo técnico sin comprometer la entrega de valor, siendo evaluado y validado por la Product Owner.</w:t>
      </w:r>
      <w:r w:rsidDel="00000000" w:rsidR="00000000" w:rsidRPr="00000000">
        <w:rPr>
          <w:rtl w:val="0"/>
        </w:rPr>
      </w:r>
    </w:p>
    <w:p w:rsidR="00000000" w:rsidDel="00000000" w:rsidP="00000000" w:rsidRDefault="00000000" w:rsidRPr="00000000" w14:paraId="00000027">
      <w:pPr>
        <w:pStyle w:val="Heading1"/>
        <w:spacing w:line="360" w:lineRule="auto"/>
        <w:rPr>
          <w:color w:val="000000"/>
        </w:rPr>
      </w:pPr>
      <w:r w:rsidDel="00000000" w:rsidR="00000000" w:rsidRPr="00000000">
        <w:rPr>
          <w:rFonts w:ascii="Arial" w:cs="Arial" w:eastAsia="Arial" w:hAnsi="Arial"/>
          <w:color w:val="000000"/>
          <w:sz w:val="24"/>
          <w:szCs w:val="24"/>
          <w:rtl w:val="0"/>
        </w:rPr>
        <w:t xml:space="preserve">3. CONCLUSIONES</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Fonts w:ascii="Arial" w:cs="Arial" w:eastAsia="Arial" w:hAnsi="Arial"/>
          <w:sz w:val="24"/>
          <w:szCs w:val="24"/>
          <w:rtl w:val="0"/>
        </w:rPr>
        <w:t xml:space="preserve">El desarrollo de la Fase 2 demuestra que la arquitectura técnica (React, Node.js y PostgreSQL) responde eficientemente a las necesidades de Deva Aesthetic House. La implementación de Scrum permitió aislar riesgos técnicos iniciales, resolviéndolos mediante una repriorización ágil. El avance es sostenido y se cuenta con código estructurado y respaldado por integración continua, asegurando el cumplimiento de los estándares de calidad de la disciplina e indicadores del perfil de egreso (Diseño de datos, Construcción de software, Gestión de proyectos).</w:t>
      </w:r>
      <w:r w:rsidDel="00000000" w:rsidR="00000000" w:rsidRPr="00000000">
        <w:rPr>
          <w:rtl w:val="0"/>
        </w:rPr>
      </w:r>
    </w:p>
    <w:p w:rsidR="00000000" w:rsidDel="00000000" w:rsidP="00000000" w:rsidRDefault="00000000" w:rsidRPr="00000000" w14:paraId="00000029">
      <w:pPr>
        <w:pStyle w:val="Heading1"/>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A">
      <w:pPr>
        <w:pStyle w:val="Heading1"/>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B">
      <w:pPr>
        <w:pStyle w:val="Heading1"/>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pStyle w:val="Heading1"/>
        <w:spacing w:line="360" w:lineRule="auto"/>
        <w:rPr>
          <w:color w:val="000000"/>
        </w:rPr>
      </w:pPr>
      <w:r w:rsidDel="00000000" w:rsidR="00000000" w:rsidRPr="00000000">
        <w:rPr>
          <w:rFonts w:ascii="Arial" w:cs="Arial" w:eastAsia="Arial" w:hAnsi="Arial"/>
          <w:color w:val="000000"/>
          <w:sz w:val="24"/>
          <w:szCs w:val="24"/>
          <w:rtl w:val="0"/>
        </w:rPr>
        <w:t xml:space="preserve">4. REFLEXIONES INDIVIDUALES</w:t>
      </w:r>
      <w:r w:rsidDel="00000000" w:rsidR="00000000" w:rsidRPr="00000000">
        <w:rPr>
          <w:rtl w:val="0"/>
        </w:rPr>
      </w:r>
    </w:p>
    <w:p w:rsidR="00000000" w:rsidDel="00000000" w:rsidP="00000000" w:rsidRDefault="00000000" w:rsidRPr="00000000" w14:paraId="0000002D">
      <w:pPr>
        <w:pStyle w:val="Heading2"/>
        <w:spacing w:line="360" w:lineRule="auto"/>
        <w:rPr>
          <w:color w:val="000000"/>
        </w:rPr>
      </w:pPr>
      <w:r w:rsidDel="00000000" w:rsidR="00000000" w:rsidRPr="00000000">
        <w:rPr>
          <w:rFonts w:ascii="Arial" w:cs="Arial" w:eastAsia="Arial" w:hAnsi="Arial"/>
          <w:color w:val="000000"/>
          <w:sz w:val="24"/>
          <w:szCs w:val="24"/>
          <w:rtl w:val="0"/>
        </w:rPr>
        <w:t xml:space="preserve">Demis Diaz:</w:t>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Fonts w:ascii="Arial" w:cs="Arial" w:eastAsia="Arial" w:hAnsi="Arial"/>
          <w:sz w:val="24"/>
          <w:szCs w:val="24"/>
          <w:rtl w:val="0"/>
        </w:rPr>
        <w:t xml:space="preserve">This Capstone experience consolidated my skills in bridging the gap between user experience and technical execution. Developing the interactive frontend in React as a Single Page Application, and ensuring a seamless integration with the REST API, highlighted the critical importance of UI/UX design in software engineering. I learned that a successful digital transformation in a clinical environment depends not only on writing clean, modular code but also on closely listening to the Product Owner's feedback during Sprint Reviews to deliver an intuitive and frictionless interface for the medical staff.</w:t>
      </w:r>
      <w:r w:rsidDel="00000000" w:rsidR="00000000" w:rsidRPr="00000000">
        <w:rPr>
          <w:rtl w:val="0"/>
        </w:rPr>
      </w:r>
    </w:p>
    <w:p w:rsidR="00000000" w:rsidDel="00000000" w:rsidP="00000000" w:rsidRDefault="00000000" w:rsidRPr="00000000" w14:paraId="0000002F">
      <w:pPr>
        <w:pStyle w:val="Heading2"/>
        <w:spacing w:line="360" w:lineRule="auto"/>
        <w:rPr>
          <w:color w:val="000000"/>
        </w:rPr>
      </w:pPr>
      <w:r w:rsidDel="00000000" w:rsidR="00000000" w:rsidRPr="00000000">
        <w:rPr>
          <w:rFonts w:ascii="Arial" w:cs="Arial" w:eastAsia="Arial" w:hAnsi="Arial"/>
          <w:color w:val="000000"/>
          <w:sz w:val="24"/>
          <w:szCs w:val="24"/>
          <w:rtl w:val="0"/>
        </w:rPr>
        <w:t xml:space="preserve">Thomas Barrios:</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Fonts w:ascii="Arial" w:cs="Arial" w:eastAsia="Arial" w:hAnsi="Arial"/>
          <w:sz w:val="24"/>
          <w:szCs w:val="24"/>
          <w:rtl w:val="0"/>
        </w:rPr>
        <w:t xml:space="preserve">Throughout this project phase, I verified that translating complex business rules—like medical scheduling and financial commissions—into functional backend logic requires strict architectural discipline. Implementing the Node.js API taught me that relational database constraints in PostgreSQL are crucial to prevent critical systemic errors, such as concurrency issues and double bookings in clinical boxes. Furthermore, adapting our Sprint backlog due to initial technical delays demonstrated the true value of Agile frameworks, allowing us to manage infrastructure risks proactively while delivering continuous value to the client.</w:t>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line="360" w:lineRule="auto"/>
        <w:rPr>
          <w:color w:val="000000"/>
        </w:rPr>
      </w:pPr>
      <w:r w:rsidDel="00000000" w:rsidR="00000000" w:rsidRPr="00000000">
        <w:rPr>
          <w:rFonts w:ascii="Arial" w:cs="Arial" w:eastAsia="Arial" w:hAnsi="Arial"/>
          <w:color w:val="000000"/>
          <w:sz w:val="24"/>
          <w:szCs w:val="24"/>
          <w:rtl w:val="0"/>
        </w:rPr>
        <w:t xml:space="preserve">5. ANEXO DE EVIDENCIAS</w:t>
      </w:r>
      <w:r w:rsidDel="00000000" w:rsidR="00000000" w:rsidRPr="00000000">
        <w:rPr>
          <w:rtl w:val="0"/>
        </w:rPr>
      </w:r>
    </w:p>
    <w:p w:rsidR="00000000" w:rsidDel="00000000" w:rsidP="00000000" w:rsidRDefault="00000000" w:rsidRPr="00000000" w14:paraId="00000033">
      <w:pPr>
        <w:spacing w:line="360" w:lineRule="auto"/>
        <w:jc w:val="center"/>
        <w:rPr/>
      </w:pPr>
      <w:r w:rsidDel="00000000" w:rsidR="00000000" w:rsidRPr="00000000">
        <w:rPr/>
        <w:drawing>
          <wp:inline distB="114300" distT="114300" distL="114300" distR="114300">
            <wp:extent cx="5486400" cy="300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09900"/>
                    </a:xfrm>
                    <a:prstGeom prst="rect"/>
                    <a:ln/>
                  </pic:spPr>
                </pic:pic>
              </a:graphicData>
            </a:graphic>
          </wp:inline>
        </w:drawing>
      </w:r>
      <w:r w:rsidDel="00000000" w:rsidR="00000000" w:rsidRPr="00000000">
        <w:rPr/>
        <w:drawing>
          <wp:inline distB="114300" distT="114300" distL="114300" distR="114300">
            <wp:extent cx="5486400" cy="1435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1435100"/>
                    </a:xfrm>
                    <a:prstGeom prst="rect"/>
                    <a:ln/>
                  </pic:spPr>
                </pic:pic>
              </a:graphicData>
            </a:graphic>
          </wp:inline>
        </w:drawing>
      </w:r>
      <w:r w:rsidDel="00000000" w:rsidR="00000000" w:rsidRPr="00000000">
        <w:rPr/>
        <w:drawing>
          <wp:inline distB="114300" distT="114300" distL="114300" distR="114300">
            <wp:extent cx="5486400" cy="4406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4406900"/>
                    </a:xfrm>
                    <a:prstGeom prst="rect"/>
                    <a:ln/>
                  </pic:spPr>
                </pic:pic>
              </a:graphicData>
            </a:graphic>
          </wp:inline>
        </w:drawing>
      </w:r>
      <w:r w:rsidDel="00000000" w:rsidR="00000000" w:rsidRPr="00000000">
        <w:rPr>
          <w:rtl w:val="0"/>
        </w:rPr>
      </w:r>
    </w:p>
    <w:sectPr>
      <w:footerReference r:id="rId10" w:type="default"/>
      <w:footerReference r:id="rId11"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lPDKRiOZcB0xkWitzfCaE8rWg==">CgMxLjA4AHIhMVFqdmpnTDRsVE53SFdpLXQxSnRnWVhLM2UtRjJ6S1ly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